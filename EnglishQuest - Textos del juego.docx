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4B9F" w14:textId="42EC7220" w:rsidR="00E24D61" w:rsidRPr="00E06406" w:rsidRDefault="00016EF2" w:rsidP="00E06406">
      <w:pPr>
        <w:pStyle w:val="Ttulo"/>
        <w:spacing w:line="360" w:lineRule="auto"/>
        <w:jc w:val="center"/>
        <w:rPr>
          <w:rFonts w:cstheme="majorHAnsi"/>
          <w:b/>
          <w:bCs/>
          <w:sz w:val="36"/>
          <w:szCs w:val="36"/>
        </w:rPr>
      </w:pPr>
      <w:r w:rsidRPr="00E06406">
        <w:rPr>
          <w:rFonts w:cstheme="majorHAnsi"/>
          <w:b/>
          <w:bCs/>
          <w:sz w:val="36"/>
          <w:szCs w:val="36"/>
        </w:rPr>
        <w:t>Textos de la aplicación</w:t>
      </w:r>
    </w:p>
    <w:p w14:paraId="256CAB68" w14:textId="64D36054" w:rsidR="00E24D61" w:rsidRPr="00E06406" w:rsidRDefault="00016EF2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El siguiente documento cuenta con todos los textos en inglés y español que aparecen en la aplicación.</w:t>
      </w:r>
    </w:p>
    <w:p w14:paraId="54F87ECF" w14:textId="77777777" w:rsidR="00E24D61" w:rsidRPr="00E06406" w:rsidRDefault="00000000" w:rsidP="00E06406">
      <w:pPr>
        <w:pStyle w:val="Ttulo1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>1</w:t>
      </w:r>
      <w:r w:rsidRPr="00E06406">
        <w:rPr>
          <w:rFonts w:cstheme="majorHAnsi"/>
        </w:rPr>
        <w:t>. Textos de interfaz (pantallas y botones)</w:t>
      </w:r>
    </w:p>
    <w:p w14:paraId="5C25B6B8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Pantalla de inicio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D61" w:rsidRPr="00E06406" w14:paraId="157134A7" w14:textId="77777777" w:rsidTr="00E24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FA3C9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</w:p>
        </w:tc>
        <w:tc>
          <w:tcPr>
            <w:tcW w:w="4320" w:type="dxa"/>
          </w:tcPr>
          <w:p w14:paraId="779B21EB" w14:textId="77777777" w:rsidR="00E24D61" w:rsidRPr="00E06406" w:rsidRDefault="00000000" w:rsidP="00E0640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Texto</w:t>
            </w:r>
          </w:p>
        </w:tc>
      </w:tr>
      <w:tr w:rsidR="00E24D61" w:rsidRPr="00E06406" w14:paraId="6EEB6AAC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D9CF2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Etiqueta superior</w:t>
            </w:r>
          </w:p>
        </w:tc>
        <w:tc>
          <w:tcPr>
            <w:tcW w:w="4320" w:type="dxa"/>
          </w:tcPr>
          <w:p w14:paraId="467AC52F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Grade 4 ·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Unit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4 · Take Care</w:t>
            </w:r>
          </w:p>
        </w:tc>
      </w:tr>
      <w:tr w:rsidR="00E24D61" w:rsidRPr="00E06406" w14:paraId="2E0C5AC2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83714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Logo</w:t>
            </w:r>
          </w:p>
        </w:tc>
        <w:tc>
          <w:tcPr>
            <w:tcW w:w="4320" w:type="dxa"/>
          </w:tcPr>
          <w:p w14:paraId="3115D801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EnglishQuest</w:t>
            </w:r>
            <w:proofErr w:type="spellEnd"/>
          </w:p>
        </w:tc>
      </w:tr>
      <w:tr w:rsidR="00E24D61" w:rsidRPr="00E06406" w14:paraId="6D0914ED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028764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Subtítulo</w:t>
            </w:r>
          </w:p>
        </w:tc>
        <w:tc>
          <w:tcPr>
            <w:tcW w:w="4320" w:type="dxa"/>
          </w:tcPr>
          <w:p w14:paraId="1B10C2AD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Find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Treasure!</w:t>
            </w:r>
          </w:p>
        </w:tc>
      </w:tr>
      <w:tr w:rsidR="00E24D61" w:rsidRPr="00E06406" w14:paraId="3CE3C85D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74BD24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Campo de nombre (título)</w:t>
            </w:r>
          </w:p>
        </w:tc>
        <w:tc>
          <w:tcPr>
            <w:tcW w:w="4320" w:type="dxa"/>
          </w:tcPr>
          <w:p w14:paraId="6988B710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Enter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your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  <w:proofErr w:type="spellEnd"/>
          </w:p>
        </w:tc>
      </w:tr>
      <w:tr w:rsidR="00E24D61" w:rsidRPr="00E06406" w14:paraId="77A4ADF7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A72AD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Campo de nombre (texto guía)</w:t>
            </w:r>
          </w:p>
        </w:tc>
        <w:tc>
          <w:tcPr>
            <w:tcW w:w="4320" w:type="dxa"/>
          </w:tcPr>
          <w:p w14:paraId="1F5E16FD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Your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00E24D61" w:rsidRPr="00E06406" w14:paraId="2E560E90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2D691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Botón principal</w:t>
            </w:r>
          </w:p>
        </w:tc>
        <w:tc>
          <w:tcPr>
            <w:tcW w:w="4320" w:type="dxa"/>
          </w:tcPr>
          <w:p w14:paraId="7EDE39A3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Begin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Journey!</w:t>
            </w:r>
          </w:p>
        </w:tc>
      </w:tr>
      <w:tr w:rsidR="00E24D61" w:rsidRPr="00E06406" w14:paraId="5D7E4DBD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976F7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Botón secundario</w:t>
            </w:r>
          </w:p>
        </w:tc>
        <w:tc>
          <w:tcPr>
            <w:tcW w:w="4320" w:type="dxa"/>
          </w:tcPr>
          <w:p w14:paraId="6CD5B499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Play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Minigames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Only</w:t>
            </w:r>
            <w:proofErr w:type="spellEnd"/>
          </w:p>
        </w:tc>
      </w:tr>
      <w:tr w:rsidR="00E24D61" w:rsidRPr="00E06406" w14:paraId="6A625B77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924C0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Insignia 1</w:t>
            </w:r>
          </w:p>
        </w:tc>
        <w:tc>
          <w:tcPr>
            <w:tcW w:w="4320" w:type="dxa"/>
          </w:tcPr>
          <w:p w14:paraId="2F83B277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6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minigames</w:t>
            </w:r>
            <w:proofErr w:type="spellEnd"/>
          </w:p>
        </w:tc>
      </w:tr>
      <w:tr w:rsidR="00E24D61" w:rsidRPr="00E06406" w14:paraId="6B0F0F70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BD512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Insignia 2</w:t>
            </w:r>
          </w:p>
        </w:tc>
        <w:tc>
          <w:tcPr>
            <w:tcW w:w="4320" w:type="dxa"/>
          </w:tcPr>
          <w:p w14:paraId="100A0283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Single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player</w:t>
            </w:r>
            <w:proofErr w:type="spellEnd"/>
          </w:p>
        </w:tc>
      </w:tr>
      <w:tr w:rsidR="00E24D61" w:rsidRPr="00E06406" w14:paraId="78C13FD0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03034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Insignia 3</w:t>
            </w:r>
          </w:p>
        </w:tc>
        <w:tc>
          <w:tcPr>
            <w:tcW w:w="4320" w:type="dxa"/>
          </w:tcPr>
          <w:p w14:paraId="3CD5FFC0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Audio in English</w:t>
            </w:r>
          </w:p>
        </w:tc>
      </w:tr>
    </w:tbl>
    <w:p w14:paraId="28BA1150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537028F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Pantalla de selección de minijuego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D61" w:rsidRPr="00E06406" w14:paraId="3B542376" w14:textId="77777777" w:rsidTr="00E24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9C8EB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</w:p>
        </w:tc>
        <w:tc>
          <w:tcPr>
            <w:tcW w:w="4320" w:type="dxa"/>
          </w:tcPr>
          <w:p w14:paraId="374DB637" w14:textId="77777777" w:rsidR="00E24D61" w:rsidRPr="00E06406" w:rsidRDefault="00000000" w:rsidP="00E0640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Texto</w:t>
            </w:r>
          </w:p>
        </w:tc>
      </w:tr>
      <w:tr w:rsidR="00E24D61" w:rsidRPr="00E06406" w14:paraId="54EB9706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14AA6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Etiqueta</w:t>
            </w:r>
          </w:p>
        </w:tc>
        <w:tc>
          <w:tcPr>
            <w:tcW w:w="4320" w:type="dxa"/>
          </w:tcPr>
          <w:p w14:paraId="4EF9818B" w14:textId="2B52FD36" w:rsidR="00E24D61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Grade 4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· </w:t>
            </w:r>
            <w:proofErr w:type="spellStart"/>
            <w:r w:rsidR="00000000" w:rsidRPr="00E06406">
              <w:rPr>
                <w:rFonts w:asciiTheme="majorHAnsi" w:hAnsiTheme="majorHAnsi" w:cstheme="majorHAnsi"/>
                <w:sz w:val="24"/>
                <w:szCs w:val="24"/>
              </w:rPr>
              <w:t>Unit</w:t>
            </w:r>
            <w:proofErr w:type="spellEnd"/>
            <w:r w:rsidR="00000000"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4 · Take Care</w:t>
            </w:r>
          </w:p>
        </w:tc>
      </w:tr>
      <w:tr w:rsidR="00E24D61" w:rsidRPr="00E06406" w14:paraId="660503FC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D9FBD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Título</w:t>
            </w:r>
          </w:p>
        </w:tc>
        <w:tc>
          <w:tcPr>
            <w:tcW w:w="4320" w:type="dxa"/>
          </w:tcPr>
          <w:p w14:paraId="3EB5F857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Select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Minigame</w:t>
            </w:r>
            <w:proofErr w:type="spellEnd"/>
          </w:p>
        </w:tc>
      </w:tr>
      <w:tr w:rsidR="00E24D61" w:rsidRPr="00E06406" w14:paraId="47A8EBF1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6C757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Subtítulo</w:t>
            </w:r>
          </w:p>
        </w:tc>
        <w:tc>
          <w:tcPr>
            <w:tcW w:w="4320" w:type="dxa"/>
          </w:tcPr>
          <w:p w14:paraId="0CCA4AEC" w14:textId="77777777" w:rsidR="00E24D61" w:rsidRPr="00E06406" w:rsidRDefault="00000000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Choose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minigame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start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E24D61" w:rsidRPr="00E06406" w14:paraId="7813C7FC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05CD6" w14:textId="77777777" w:rsidR="00E24D61" w:rsidRPr="00E06406" w:rsidRDefault="00000000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Botón volver</w:t>
            </w:r>
          </w:p>
        </w:tc>
        <w:tc>
          <w:tcPr>
            <w:tcW w:w="4320" w:type="dxa"/>
          </w:tcPr>
          <w:p w14:paraId="0FA640E2" w14:textId="77777777" w:rsidR="00E24D61" w:rsidRPr="00E06406" w:rsidRDefault="00000000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Back</w:t>
            </w:r>
          </w:p>
        </w:tc>
      </w:tr>
    </w:tbl>
    <w:p w14:paraId="0A761914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BAF720C" w14:textId="68A738FC" w:rsidR="00016EF2" w:rsidRPr="00E06406" w:rsidRDefault="00016EF2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Pantalla de selección de minijuego</w:t>
      </w:r>
      <w:r w:rsidRPr="00E06406">
        <w:rPr>
          <w:rFonts w:cstheme="majorHAnsi"/>
          <w:sz w:val="28"/>
          <w:szCs w:val="28"/>
        </w:rPr>
        <w:t xml:space="preserve"> (Nombres y descripciones)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6EF2" w:rsidRPr="00E06406" w14:paraId="23F512C8" w14:textId="77777777" w:rsidTr="00022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BA9FB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Nombre</w:t>
            </w:r>
          </w:p>
        </w:tc>
        <w:tc>
          <w:tcPr>
            <w:tcW w:w="4320" w:type="dxa"/>
          </w:tcPr>
          <w:p w14:paraId="3104E5EA" w14:textId="77777777" w:rsidR="00016EF2" w:rsidRPr="00E06406" w:rsidRDefault="00016EF2" w:rsidP="00E0640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Descripción</w:t>
            </w:r>
          </w:p>
        </w:tc>
      </w:tr>
      <w:tr w:rsidR="00016EF2" w:rsidRPr="00E06406" w14:paraId="1881664E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E5528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Listen &amp;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Choose</w:t>
            </w:r>
            <w:proofErr w:type="spellEnd"/>
          </w:p>
        </w:tc>
        <w:tc>
          <w:tcPr>
            <w:tcW w:w="4320" w:type="dxa"/>
          </w:tcPr>
          <w:p w14:paraId="6B75927B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Hear the word and pick the correct written answer</w:t>
            </w:r>
          </w:p>
        </w:tc>
      </w:tr>
      <w:tr w:rsidR="00016EF2" w:rsidRPr="00E06406" w14:paraId="7A97A7A3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E8E49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Listen &amp; Point</w:t>
            </w:r>
          </w:p>
        </w:tc>
        <w:tc>
          <w:tcPr>
            <w:tcW w:w="4320" w:type="dxa"/>
          </w:tcPr>
          <w:p w14:paraId="75E55916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Hear the phrase and choose the matching image</w:t>
            </w:r>
          </w:p>
        </w:tc>
      </w:tr>
      <w:tr w:rsidR="00016EF2" w:rsidRPr="00E06406" w14:paraId="6F34ACC6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701CA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Memory Match</w:t>
            </w:r>
          </w:p>
        </w:tc>
        <w:tc>
          <w:tcPr>
            <w:tcW w:w="4320" w:type="dxa"/>
          </w:tcPr>
          <w:p w14:paraId="52DC79AC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Flip cards to find matching </w:t>
            </w:r>
            <w:proofErr w:type="gramStart"/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word</w:t>
            </w:r>
            <w:proofErr w:type="gramEnd"/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and image pairs</w:t>
            </w:r>
          </w:p>
        </w:tc>
      </w:tr>
      <w:tr w:rsidR="00016EF2" w:rsidRPr="00E06406" w14:paraId="1696ED90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51A58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True or False</w:t>
            </w:r>
          </w:p>
        </w:tc>
        <w:tc>
          <w:tcPr>
            <w:tcW w:w="4320" w:type="dxa"/>
          </w:tcPr>
          <w:p w14:paraId="546089E5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Read the text and decide which statements are true</w:t>
            </w:r>
          </w:p>
        </w:tc>
      </w:tr>
      <w:tr w:rsidR="00016EF2" w:rsidRPr="00E06406" w14:paraId="7C67D510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2458D9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Hangman</w:t>
            </w:r>
          </w:p>
        </w:tc>
        <w:tc>
          <w:tcPr>
            <w:tcW w:w="4320" w:type="dxa"/>
          </w:tcPr>
          <w:p w14:paraId="087144C4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Guess the letters to complete the hidden word</w:t>
            </w:r>
          </w:p>
        </w:tc>
      </w:tr>
      <w:tr w:rsidR="00016EF2" w:rsidRPr="00E06406" w14:paraId="3A17F3AC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65BA0E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Fill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Blank</w:t>
            </w:r>
          </w:p>
        </w:tc>
        <w:tc>
          <w:tcPr>
            <w:tcW w:w="4320" w:type="dxa"/>
          </w:tcPr>
          <w:p w14:paraId="779F6CA5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Look at the image clue and complete the word</w:t>
            </w:r>
          </w:p>
        </w:tc>
      </w:tr>
    </w:tbl>
    <w:p w14:paraId="556DA50F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A621DFE" w14:textId="0AEE9C0B" w:rsidR="00E24D61" w:rsidRPr="00E06406" w:rsidRDefault="00000000" w:rsidP="00E06406">
      <w:pPr>
        <w:pStyle w:val="Ttulo1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2. </w:t>
      </w:r>
      <w:r w:rsidR="00016EF2" w:rsidRPr="00E06406">
        <w:rPr>
          <w:rFonts w:cstheme="majorHAnsi"/>
        </w:rPr>
        <w:t>Textos dentro de los minijuegos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6EF2" w:rsidRPr="00E06406" w14:paraId="1FDB1F26" w14:textId="77777777" w:rsidTr="00022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9122F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</w:p>
        </w:tc>
        <w:tc>
          <w:tcPr>
            <w:tcW w:w="4320" w:type="dxa"/>
          </w:tcPr>
          <w:p w14:paraId="1DCB6B2B" w14:textId="77777777" w:rsidR="00016EF2" w:rsidRPr="00E06406" w:rsidRDefault="00016EF2" w:rsidP="00E0640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Texto</w:t>
            </w:r>
          </w:p>
        </w:tc>
      </w:tr>
      <w:tr w:rsidR="00016EF2" w:rsidRPr="00E06406" w14:paraId="43DFF14A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6B611" w14:textId="64C7F5EB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Listen &amp;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Choose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(indicación)</w:t>
            </w:r>
          </w:p>
        </w:tc>
        <w:tc>
          <w:tcPr>
            <w:tcW w:w="4320" w:type="dxa"/>
          </w:tcPr>
          <w:p w14:paraId="17C38C09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Listen and choose the correct word</w:t>
            </w:r>
          </w:p>
        </w:tc>
      </w:tr>
      <w:tr w:rsidR="00016EF2" w:rsidRPr="00E06406" w14:paraId="58CAB672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86A52" w14:textId="6F0CB47E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Listen &amp; Point 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(indicación)</w:t>
            </w:r>
          </w:p>
        </w:tc>
        <w:tc>
          <w:tcPr>
            <w:tcW w:w="4320" w:type="dxa"/>
          </w:tcPr>
          <w:p w14:paraId="6C53755F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Listen and choose the correct image</w:t>
            </w:r>
          </w:p>
        </w:tc>
      </w:tr>
      <w:tr w:rsidR="00016EF2" w:rsidRPr="00E06406" w14:paraId="7EA037D1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61F3C" w14:textId="77777777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Botón de audio (repetir)</w:t>
            </w:r>
          </w:p>
        </w:tc>
        <w:tc>
          <w:tcPr>
            <w:tcW w:w="4320" w:type="dxa"/>
          </w:tcPr>
          <w:p w14:paraId="12A92940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Press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listen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again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!</w:t>
            </w:r>
          </w:p>
        </w:tc>
      </w:tr>
      <w:tr w:rsidR="00016EF2" w:rsidRPr="00E06406" w14:paraId="671D0FDF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8A3646" w14:textId="66409D5E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Hangman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acierto de ronda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48510441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Correct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!</w:t>
            </w:r>
          </w:p>
        </w:tc>
      </w:tr>
      <w:tr w:rsidR="00016EF2" w:rsidRPr="00E06406" w14:paraId="2DE390D5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6CB2E" w14:textId="3CCAE03B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Hangman 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palabra fallada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76DD9680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word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was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: [palabra]</w:t>
            </w:r>
          </w:p>
        </w:tc>
      </w:tr>
      <w:tr w:rsidR="00016EF2" w:rsidRPr="00E06406" w14:paraId="064A1995" w14:textId="77777777" w:rsidTr="000229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7F740" w14:textId="555163F2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Botón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de ayuda 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título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14150AC0" w14:textId="77777777" w:rsidR="00016EF2" w:rsidRPr="00E06406" w:rsidRDefault="00016EF2" w:rsidP="00E06406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Instructions</w:t>
            </w:r>
            <w:proofErr w:type="spellEnd"/>
          </w:p>
        </w:tc>
      </w:tr>
      <w:tr w:rsidR="00016EF2" w:rsidRPr="00E06406" w14:paraId="3B242F46" w14:textId="77777777" w:rsidTr="0002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41496" w14:textId="3BE38553" w:rsidR="00016EF2" w:rsidRPr="00E06406" w:rsidRDefault="00016EF2" w:rsidP="00E0640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Botón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de ayuda 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idiomas</w:t>
            </w: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7456A5D1" w14:textId="77777777" w:rsidR="00016EF2" w:rsidRPr="00E06406" w:rsidRDefault="00016EF2" w:rsidP="00E0640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English / Español</w:t>
            </w:r>
          </w:p>
        </w:tc>
      </w:tr>
    </w:tbl>
    <w:p w14:paraId="049AD035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82DCDE8" w14:textId="56A04C21" w:rsidR="00E24D61" w:rsidRPr="00E06406" w:rsidRDefault="00000000" w:rsidP="00E06406">
      <w:pPr>
        <w:pStyle w:val="Ttulo1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>3</w:t>
      </w:r>
      <w:r w:rsidRPr="00E06406">
        <w:rPr>
          <w:rFonts w:cstheme="majorHAnsi"/>
        </w:rPr>
        <w:t>. Vocabulario</w:t>
      </w:r>
    </w:p>
    <w:p w14:paraId="0C8635C5" w14:textId="01ADD5FE" w:rsidR="00666233" w:rsidRPr="00E06406" w:rsidRDefault="00666233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Las siguientes palabras</w:t>
      </w:r>
      <w:r w:rsidR="00E06406">
        <w:rPr>
          <w:rFonts w:asciiTheme="majorHAnsi" w:hAnsiTheme="majorHAnsi" w:cstheme="majorHAnsi"/>
          <w:sz w:val="24"/>
          <w:szCs w:val="24"/>
        </w:rPr>
        <w:t xml:space="preserve"> aparecen dentro del minijuego “Listen &amp; </w:t>
      </w:r>
      <w:proofErr w:type="spellStart"/>
      <w:r w:rsidR="00E06406">
        <w:rPr>
          <w:rFonts w:asciiTheme="majorHAnsi" w:hAnsiTheme="majorHAnsi" w:cstheme="majorHAnsi"/>
          <w:sz w:val="24"/>
          <w:szCs w:val="24"/>
        </w:rPr>
        <w:t>Choose</w:t>
      </w:r>
      <w:proofErr w:type="spellEnd"/>
      <w:r w:rsidR="00E06406">
        <w:rPr>
          <w:rFonts w:asciiTheme="majorHAnsi" w:hAnsiTheme="majorHAnsi" w:cstheme="majorHAnsi"/>
          <w:sz w:val="24"/>
          <w:szCs w:val="24"/>
        </w:rPr>
        <w:t xml:space="preserve">”, luego se utilizan muchas de las mismas dentro de los minijuegos “Listen &amp; Point”, “Memory Match”, “Fill </w:t>
      </w:r>
      <w:proofErr w:type="spellStart"/>
      <w:r w:rsid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="00E06406">
        <w:rPr>
          <w:rFonts w:asciiTheme="majorHAnsi" w:hAnsiTheme="majorHAnsi" w:cstheme="majorHAnsi"/>
          <w:sz w:val="24"/>
          <w:szCs w:val="24"/>
        </w:rPr>
        <w:t xml:space="preserve"> Blank” y “</w:t>
      </w:r>
      <w:proofErr w:type="spellStart"/>
      <w:r w:rsidR="00E06406">
        <w:rPr>
          <w:rFonts w:asciiTheme="majorHAnsi" w:hAnsiTheme="majorHAnsi" w:cstheme="majorHAnsi"/>
          <w:sz w:val="24"/>
          <w:szCs w:val="24"/>
        </w:rPr>
        <w:t>Hangman</w:t>
      </w:r>
      <w:proofErr w:type="spellEnd"/>
      <w:r w:rsidR="00E06406">
        <w:rPr>
          <w:rFonts w:asciiTheme="majorHAnsi" w:hAnsiTheme="majorHAnsi" w:cstheme="majorHAnsi"/>
          <w:sz w:val="24"/>
          <w:szCs w:val="24"/>
        </w:rPr>
        <w:t>”. Es importante recalcar que esta lista de palabras no se utilizan todas dentro de un solo minijuego, sino que aleatoriamente se toman unas pocas para cada minijuego.</w:t>
      </w:r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82F9D3F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Headache</w:t>
      </w:r>
    </w:p>
    <w:p w14:paraId="5B3D9BB8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Stomachache</w:t>
      </w:r>
    </w:p>
    <w:p w14:paraId="1DF29497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Fever</w:t>
      </w:r>
    </w:p>
    <w:p w14:paraId="22EE2A7F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Cough</w:t>
      </w:r>
    </w:p>
    <w:p w14:paraId="3F9F01C1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Vomiting</w:t>
      </w:r>
    </w:p>
    <w:p w14:paraId="34D844B7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Toothache</w:t>
      </w:r>
    </w:p>
    <w:p w14:paraId="67AE9476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Earache</w:t>
      </w:r>
    </w:p>
    <w:p w14:paraId="6A8C5D7E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Rash</w:t>
      </w:r>
    </w:p>
    <w:p w14:paraId="148D54ED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Sneeze</w:t>
      </w:r>
    </w:p>
    <w:p w14:paraId="390A466F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Sore throat</w:t>
      </w:r>
    </w:p>
    <w:p w14:paraId="6B07D3F2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The flu</w:t>
      </w:r>
    </w:p>
    <w:p w14:paraId="303F7B84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A cold</w:t>
      </w:r>
    </w:p>
    <w:p w14:paraId="794A0162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Dengue fever</w:t>
      </w:r>
    </w:p>
    <w:p w14:paraId="41393C25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Vaccination</w:t>
      </w:r>
    </w:p>
    <w:p w14:paraId="63F8B413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Pills</w:t>
      </w:r>
    </w:p>
    <w:p w14:paraId="34A34618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Natural medicine</w:t>
      </w:r>
    </w:p>
    <w:p w14:paraId="72C26242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Injection</w:t>
      </w:r>
    </w:p>
    <w:p w14:paraId="11FB80F3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Ointment</w:t>
      </w:r>
    </w:p>
    <w:p w14:paraId="2AFCE4D1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lastRenderedPageBreak/>
        <w:t>Vitamins</w:t>
      </w:r>
    </w:p>
    <w:p w14:paraId="72B010E8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Prescription</w:t>
      </w:r>
    </w:p>
    <w:p w14:paraId="2562E389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Tablets</w:t>
      </w:r>
    </w:p>
    <w:p w14:paraId="39E1F4CB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Pharmacist</w:t>
      </w:r>
    </w:p>
    <w:p w14:paraId="41B69812" w14:textId="77777777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Creams</w:t>
      </w:r>
    </w:p>
    <w:p w14:paraId="78ABDAE5" w14:textId="0DB3B1BF" w:rsidR="00666233" w:rsidRPr="00E06406" w:rsidRDefault="00666233" w:rsidP="00E06406">
      <w:pPr>
        <w:pStyle w:val="Prrafodelista"/>
        <w:numPr>
          <w:ilvl w:val="0"/>
          <w:numId w:val="1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Pain reliever</w:t>
      </w:r>
    </w:p>
    <w:p w14:paraId="704131A4" w14:textId="77777777" w:rsidR="00E24D61" w:rsidRPr="00E06406" w:rsidRDefault="00000000" w:rsidP="00E06406">
      <w:pPr>
        <w:pStyle w:val="Ttulo1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4. </w:t>
      </w:r>
      <w:r w:rsidRPr="00E06406">
        <w:rPr>
          <w:rFonts w:cstheme="majorHAnsi"/>
        </w:rPr>
        <w:t>Instrucciones de los minijuegos</w:t>
      </w:r>
    </w:p>
    <w:p w14:paraId="101A6428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 xml:space="preserve">Listen &amp; </w:t>
      </w:r>
      <w:proofErr w:type="spellStart"/>
      <w:r w:rsidRPr="00E06406">
        <w:rPr>
          <w:rFonts w:cstheme="majorHAnsi"/>
          <w:sz w:val="28"/>
          <w:szCs w:val="28"/>
        </w:rPr>
        <w:t>Choose</w:t>
      </w:r>
      <w:proofErr w:type="spellEnd"/>
    </w:p>
    <w:p w14:paraId="5F810482" w14:textId="0B89CD82" w:rsidR="00E24D61" w:rsidRPr="00E06406" w:rsidRDefault="00E06406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7396CEFB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06406">
        <w:rPr>
          <w:rFonts w:asciiTheme="majorHAnsi" w:hAnsiTheme="majorHAnsi" w:cstheme="majorHAnsi"/>
          <w:sz w:val="24"/>
          <w:szCs w:val="24"/>
          <w:lang w:val="en-US"/>
        </w:rPr>
        <w:t>Listen to the word that plays automatically.</w:t>
      </w:r>
    </w:p>
    <w:p w14:paraId="7B8F78A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Press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speaker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button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A13A5A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Tap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written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option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EC710E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choose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mistake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a round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lowers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5E00C7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Answer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first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F4BF572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0013EEAF" w14:textId="77777777" w:rsidR="00E24D61" w:rsidRPr="00E06406" w:rsidRDefault="00000000" w:rsidP="00E06406">
      <w:pPr>
        <w:pStyle w:val="Listaconnmeros"/>
        <w:numPr>
          <w:ilvl w:val="0"/>
          <w:numId w:val="11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Escuche la palabra que suena automáticamente.</w:t>
      </w:r>
    </w:p>
    <w:p w14:paraId="17B8620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Presione el botón de sonido si quiere volver a escucharla.</w:t>
      </w:r>
    </w:p>
    <w:p w14:paraId="17947D36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Toque la opción escrita que crea correcta.</w:t>
      </w:r>
    </w:p>
    <w:p w14:paraId="36942E4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Si se equivoca, puede intentar de nuevo — pero cada error en una ronda baja los puntos que gana por ella.</w:t>
      </w:r>
    </w:p>
    <w:p w14:paraId="6DBFD07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Acierte a la primera para conseguir el máximo de puntos.</w:t>
      </w:r>
    </w:p>
    <w:p w14:paraId="72AC82B2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F1EEC69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lastRenderedPageBreak/>
        <w:t>Listen &amp; Point</w:t>
      </w:r>
    </w:p>
    <w:p w14:paraId="40605AD3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4B8932F5" w14:textId="77777777" w:rsidR="00E24D61" w:rsidRPr="00E06406" w:rsidRDefault="00000000" w:rsidP="00E06406">
      <w:pPr>
        <w:pStyle w:val="Listaconnmeros"/>
        <w:numPr>
          <w:ilvl w:val="0"/>
          <w:numId w:val="12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Listen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plays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automatically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974C6D4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Press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speaker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button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3FFCAD73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Tap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image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matches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B96E6F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choose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mistake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a round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lowers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727C243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Answer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first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B545C14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4E5D6001" w14:textId="77777777" w:rsidR="00E24D61" w:rsidRPr="00E06406" w:rsidRDefault="00000000" w:rsidP="00E06406">
      <w:pPr>
        <w:pStyle w:val="Listaconnmeros"/>
        <w:numPr>
          <w:ilvl w:val="0"/>
          <w:numId w:val="13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Escuche la palabra que suena automáticamente.</w:t>
      </w:r>
    </w:p>
    <w:p w14:paraId="6F38E00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Presione el botón de sonido si necesita volver a escucharla.</w:t>
      </w:r>
    </w:p>
    <w:p w14:paraId="73F83CD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Toque la imagen que corresponde a la palabra.</w:t>
      </w:r>
    </w:p>
    <w:p w14:paraId="154225E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Si se equivoca, puede intentar de nuevo — pero cada error en una ronda baja los puntos que gana por ella.</w:t>
      </w:r>
    </w:p>
    <w:p w14:paraId="25B59C4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Acierte a la primera para conseguir el máximo de puntos.</w:t>
      </w:r>
    </w:p>
    <w:p w14:paraId="43397649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E7B993A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Memory Match</w:t>
      </w:r>
    </w:p>
    <w:p w14:paraId="36B1FD38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654C1B31" w14:textId="77777777" w:rsidR="00E24D61" w:rsidRPr="00E06406" w:rsidRDefault="00000000" w:rsidP="00E06406">
      <w:pPr>
        <w:pStyle w:val="Listaconnmeros"/>
        <w:numPr>
          <w:ilvl w:val="0"/>
          <w:numId w:val="14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start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face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down.</w:t>
      </w:r>
    </w:p>
    <w:p w14:paraId="33BC1C70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Tap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flip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see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underneath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29BD54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Flip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second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look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pair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image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matches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sentence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3F519713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two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match,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face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up.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flip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back.</w:t>
      </w:r>
    </w:p>
    <w:p w14:paraId="381D9A08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Match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pairs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finish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game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2AAEE7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Tip: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flip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once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memorize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pairs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28BF31F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lastRenderedPageBreak/>
        <w:t xml:space="preserve">You lose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flip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already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seen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does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match.</w:t>
      </w:r>
    </w:p>
    <w:p w14:paraId="5DFAD190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7A467154" w14:textId="77777777" w:rsidR="00E24D61" w:rsidRPr="00E06406" w:rsidRDefault="00000000" w:rsidP="00E06406">
      <w:pPr>
        <w:pStyle w:val="Listaconnmeros"/>
        <w:numPr>
          <w:ilvl w:val="0"/>
          <w:numId w:val="15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Todas las cartas empiezan boca abajo.</w:t>
      </w:r>
    </w:p>
    <w:p w14:paraId="7B76928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Toque una carta para voltearla y ver qué hay debajo.</w:t>
      </w:r>
    </w:p>
    <w:p w14:paraId="0EE1594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Voltee una segunda carta buscando su pareja — cada imagen coincide con una oración.</w:t>
      </w:r>
    </w:p>
    <w:p w14:paraId="762AF732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Si las dos cartas coinciden, quedan boca arriba. Si no, se vuelven a voltear.</w:t>
      </w:r>
    </w:p>
    <w:p w14:paraId="695A236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Empareje todas las cartas para terminar el juego.</w:t>
      </w:r>
    </w:p>
    <w:p w14:paraId="420D62D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Consejo: voltéelas todas una vez para memorizarlas y después arme las parejas.</w:t>
      </w:r>
    </w:p>
    <w:p w14:paraId="16968B7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Solo pierde puntos cuando voltea una carta que ya había visto y no coincide.</w:t>
      </w:r>
    </w:p>
    <w:p w14:paraId="2870D2CF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B5417BC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True or False</w:t>
      </w:r>
    </w:p>
    <w:p w14:paraId="341F342E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2C219AFC" w14:textId="77777777" w:rsidR="00E24D61" w:rsidRPr="00E06406" w:rsidRDefault="00000000" w:rsidP="00E06406">
      <w:pPr>
        <w:pStyle w:val="Listaconnmeros"/>
        <w:numPr>
          <w:ilvl w:val="0"/>
          <w:numId w:val="16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Read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text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top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carefully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answers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204379F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Read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statement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shown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below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text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7AA7F9F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Decide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True or False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button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2EEEBE0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text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screen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so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check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2DBC68A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statement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answer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245C97FE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0F3FA86B" w14:textId="77777777" w:rsidR="00E24D61" w:rsidRPr="00E06406" w:rsidRDefault="00000000" w:rsidP="00E06406">
      <w:pPr>
        <w:pStyle w:val="Listaconnmeros"/>
        <w:numPr>
          <w:ilvl w:val="0"/>
          <w:numId w:val="17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Lea con atención el texto de arriba — tiene todas las respuestas.</w:t>
      </w:r>
    </w:p>
    <w:p w14:paraId="182CCCB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Lea la afirmación que aparece debajo del texto.</w:t>
      </w:r>
    </w:p>
    <w:p w14:paraId="09B74D86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Decida si es Verdadera (True) o Falsa (False) y toque ese botón.</w:t>
      </w:r>
    </w:p>
    <w:p w14:paraId="5825BF8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El texto se queda en pantalla, así que puede consultarlo cuando quiera.</w:t>
      </w:r>
    </w:p>
    <w:p w14:paraId="3B30B00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lastRenderedPageBreak/>
        <w:t>Gana puntos por cada afirmación que responda correctamente.</w:t>
      </w:r>
    </w:p>
    <w:p w14:paraId="55DEA3AF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93A5CEB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Hangman</w:t>
      </w:r>
    </w:p>
    <w:p w14:paraId="2F0B963D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6A8F6718" w14:textId="77777777" w:rsidR="00E24D61" w:rsidRPr="00E06406" w:rsidRDefault="00000000" w:rsidP="00E06406">
      <w:pPr>
        <w:pStyle w:val="Listaconnmeros"/>
        <w:numPr>
          <w:ilvl w:val="0"/>
          <w:numId w:val="18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hidden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shown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empty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spaces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1A72E1C2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Choose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using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on-screen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keyboard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own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keyboard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44B816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appear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draw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figure.</w:t>
      </w:r>
    </w:p>
    <w:p w14:paraId="1FAF3F08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Be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careful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many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lose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round.</w:t>
      </w:r>
    </w:p>
    <w:p w14:paraId="2111D2C0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guess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3CED61C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70F8B926" w14:textId="77777777" w:rsidR="00E24D61" w:rsidRPr="00E06406" w:rsidRDefault="00000000" w:rsidP="00E06406">
      <w:pPr>
        <w:pStyle w:val="Listaconnmeros"/>
        <w:numPr>
          <w:ilvl w:val="0"/>
          <w:numId w:val="19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La palabra oculta se muestra como espacios vacíos, uno por cada letra.</w:t>
      </w:r>
    </w:p>
    <w:p w14:paraId="10E3E3D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Elija letras con el teclado en pantalla o con el suyo.</w:t>
      </w:r>
    </w:p>
    <w:p w14:paraId="11A94EE8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Las letras correctas aparecen en la palabra; las incorrectas dibujan parte de la figura.</w:t>
      </w:r>
    </w:p>
    <w:p w14:paraId="2744E7E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Cuidado: con demasiadas letras incorrectas pierde la ronda.</w:t>
      </w:r>
    </w:p>
    <w:p w14:paraId="19819004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Gana puntos por las letras que adivina correctamente.</w:t>
      </w:r>
    </w:p>
    <w:p w14:paraId="1A7EB00A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9342729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 xml:space="preserve">Fill </w:t>
      </w:r>
      <w:proofErr w:type="spellStart"/>
      <w:r w:rsidRPr="00E06406">
        <w:rPr>
          <w:rFonts w:cstheme="majorHAnsi"/>
          <w:sz w:val="28"/>
          <w:szCs w:val="28"/>
        </w:rPr>
        <w:t>the</w:t>
      </w:r>
      <w:proofErr w:type="spellEnd"/>
      <w:r w:rsidRPr="00E06406">
        <w:rPr>
          <w:rFonts w:cstheme="majorHAnsi"/>
          <w:sz w:val="28"/>
          <w:szCs w:val="28"/>
        </w:rPr>
        <w:t xml:space="preserve"> Blank</w:t>
      </w:r>
    </w:p>
    <w:p w14:paraId="30CEF3DD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English</w:t>
      </w:r>
    </w:p>
    <w:p w14:paraId="0E6E1FF5" w14:textId="77777777" w:rsidR="00E24D61" w:rsidRPr="00E06406" w:rsidRDefault="00000000" w:rsidP="00E06406">
      <w:pPr>
        <w:pStyle w:val="Listaconnmeros"/>
        <w:numPr>
          <w:ilvl w:val="0"/>
          <w:numId w:val="20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Look at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image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clue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missing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31CCB61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Read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sentence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blank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space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1572AA7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scrambled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type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keyboard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build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B0322DF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Press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r w:rsidRPr="00E06406">
        <w:rPr>
          <w:rFonts w:ascii="Segoe UI Symbol" w:hAnsi="Segoe UI Symbol" w:cs="Segoe UI Symbol"/>
          <w:sz w:val="24"/>
          <w:szCs w:val="24"/>
        </w:rPr>
        <w:t>⌫</w:t>
      </w:r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button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remove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mistake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725DBE5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lastRenderedPageBreak/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word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wrong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mistake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a round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lowers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115B2CA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Complete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first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71CBD20F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Español</w:t>
      </w:r>
    </w:p>
    <w:p w14:paraId="334684C8" w14:textId="77777777" w:rsidR="00E24D61" w:rsidRPr="00E06406" w:rsidRDefault="00000000" w:rsidP="00E06406">
      <w:pPr>
        <w:pStyle w:val="Listaconnmeros"/>
        <w:numPr>
          <w:ilvl w:val="0"/>
          <w:numId w:val="21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Mire la imagen — es una pista de la palabra que falta.</w:t>
      </w:r>
    </w:p>
    <w:p w14:paraId="3360C5E6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Lea la oración con el espacio en blanco.</w:t>
      </w:r>
    </w:p>
    <w:p w14:paraId="2294C8D8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Use las letras desordenadas (tocándolas o escribiendo en su teclado) para armar la palabra.</w:t>
      </w:r>
    </w:p>
    <w:p w14:paraId="40E9DA77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Presione el botón </w:t>
      </w:r>
      <w:r w:rsidRPr="00E06406">
        <w:rPr>
          <w:rFonts w:ascii="Segoe UI Symbol" w:hAnsi="Segoe UI Symbol" w:cs="Segoe UI Symbol"/>
          <w:sz w:val="24"/>
          <w:szCs w:val="24"/>
        </w:rPr>
        <w:t>⌫</w:t>
      </w:r>
      <w:r w:rsidRPr="00E06406">
        <w:rPr>
          <w:rFonts w:asciiTheme="majorHAnsi" w:hAnsiTheme="majorHAnsi" w:cstheme="majorHAnsi"/>
          <w:sz w:val="24"/>
          <w:szCs w:val="24"/>
        </w:rPr>
        <w:t xml:space="preserve"> para quitar una letra si se equivoca.</w:t>
      </w:r>
    </w:p>
    <w:p w14:paraId="666ED27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Si la palabra queda mal, puede intentar de nuevo — pero cada error en una ronda baja los puntos que gana por ella.</w:t>
      </w:r>
    </w:p>
    <w:p w14:paraId="448CBA6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>Complétela bien a la primera para conseguir el máximo de puntos.</w:t>
      </w:r>
    </w:p>
    <w:p w14:paraId="65D8E553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CE29969" w14:textId="77777777" w:rsidR="00E24D61" w:rsidRDefault="00000000" w:rsidP="00E06406">
      <w:pPr>
        <w:pStyle w:val="Ttulo1"/>
        <w:spacing w:after="300" w:line="360" w:lineRule="auto"/>
        <w:jc w:val="both"/>
        <w:rPr>
          <w:rFonts w:cstheme="majorHAnsi"/>
        </w:rPr>
      </w:pPr>
      <w:r w:rsidRPr="00E06406">
        <w:rPr>
          <w:rFonts w:cstheme="majorHAnsi"/>
          <w:sz w:val="24"/>
          <w:szCs w:val="24"/>
        </w:rPr>
        <w:t xml:space="preserve">5. </w:t>
      </w:r>
      <w:r w:rsidRPr="00E06406">
        <w:rPr>
          <w:rFonts w:cstheme="majorHAnsi"/>
        </w:rPr>
        <w:t>Contenido de los minijuegos</w:t>
      </w:r>
    </w:p>
    <w:p w14:paraId="574BD7A1" w14:textId="1D889CF2" w:rsidR="00E06406" w:rsidRPr="00E06406" w:rsidRDefault="00E06406" w:rsidP="00E06406">
      <w:pPr>
        <w:rPr>
          <w:sz w:val="24"/>
          <w:szCs w:val="24"/>
        </w:rPr>
      </w:pPr>
      <w:r>
        <w:rPr>
          <w:sz w:val="24"/>
          <w:szCs w:val="24"/>
        </w:rPr>
        <w:t>El contenido que se muestra a continuación funciona como una “biblioteca” de contenido</w:t>
      </w:r>
      <w:r w:rsidR="00885090">
        <w:rPr>
          <w:sz w:val="24"/>
          <w:szCs w:val="24"/>
        </w:rPr>
        <w:t>. Para cada minijuego se toman unas pocas opciones, esto se hace para evitar que cada minijuego sea igual.</w:t>
      </w:r>
      <w:r>
        <w:rPr>
          <w:sz w:val="24"/>
          <w:szCs w:val="24"/>
        </w:rPr>
        <w:t xml:space="preserve"> </w:t>
      </w:r>
    </w:p>
    <w:p w14:paraId="2C243F71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 xml:space="preserve">Fill </w:t>
      </w:r>
      <w:proofErr w:type="spellStart"/>
      <w:r w:rsidRPr="00E06406">
        <w:rPr>
          <w:rFonts w:cstheme="majorHAnsi"/>
          <w:sz w:val="28"/>
          <w:szCs w:val="28"/>
        </w:rPr>
        <w:t>the</w:t>
      </w:r>
      <w:proofErr w:type="spellEnd"/>
      <w:r w:rsidRPr="00E06406">
        <w:rPr>
          <w:rFonts w:cstheme="majorHAnsi"/>
          <w:sz w:val="28"/>
          <w:szCs w:val="28"/>
        </w:rPr>
        <w:t xml:space="preserve"> Blank (oración — respuesta)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D61" w:rsidRPr="00E06406" w14:paraId="368C79E1" w14:textId="77777777" w:rsidTr="00E24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293EB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Oración</w:t>
            </w:r>
          </w:p>
        </w:tc>
        <w:tc>
          <w:tcPr>
            <w:tcW w:w="4320" w:type="dxa"/>
          </w:tcPr>
          <w:p w14:paraId="491144E2" w14:textId="77777777" w:rsidR="00E24D61" w:rsidRPr="00E06406" w:rsidRDefault="00000000" w:rsidP="00E06406">
            <w:pPr>
              <w:spacing w:after="3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Respuesta</w:t>
            </w:r>
          </w:p>
        </w:tc>
      </w:tr>
      <w:tr w:rsidR="00E24D61" w:rsidRPr="00E06406" w14:paraId="4454E506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C762B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In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winter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I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often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catch a ________</w:t>
            </w:r>
          </w:p>
        </w:tc>
        <w:tc>
          <w:tcPr>
            <w:tcW w:w="4320" w:type="dxa"/>
          </w:tcPr>
          <w:p w14:paraId="32BE29C3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COLD</w:t>
            </w:r>
          </w:p>
        </w:tc>
      </w:tr>
      <w:tr w:rsidR="00E24D61" w:rsidRPr="00E06406" w14:paraId="2485FF83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2E017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smoke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makes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 ________</w:t>
            </w:r>
          </w:p>
        </w:tc>
        <w:tc>
          <w:tcPr>
            <w:tcW w:w="4320" w:type="dxa"/>
          </w:tcPr>
          <w:p w14:paraId="25BB7BB8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COUGH</w:t>
            </w:r>
          </w:p>
        </w:tc>
      </w:tr>
      <w:tr w:rsidR="00E24D61" w:rsidRPr="00E06406" w14:paraId="7F93B1C6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80ADF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Mosquitoes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can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give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you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fever</w:t>
            </w:r>
            <w:proofErr w:type="spellEnd"/>
          </w:p>
        </w:tc>
        <w:tc>
          <w:tcPr>
            <w:tcW w:w="4320" w:type="dxa"/>
          </w:tcPr>
          <w:p w14:paraId="20B5F564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DENGUE</w:t>
            </w:r>
          </w:p>
        </w:tc>
      </w:tr>
      <w:tr w:rsidR="00E24D61" w:rsidRPr="00E06406" w14:paraId="42DD9221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7FED3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Loud music can cause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1397D546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EARACHE</w:t>
            </w:r>
          </w:p>
        </w:tc>
      </w:tr>
      <w:tr w:rsidR="00E24D61" w:rsidRPr="00E06406" w14:paraId="6A9B45BD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BE291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head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feels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very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hot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with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 ________</w:t>
            </w:r>
          </w:p>
        </w:tc>
        <w:tc>
          <w:tcPr>
            <w:tcW w:w="4320" w:type="dxa"/>
          </w:tcPr>
          <w:p w14:paraId="196FA1B4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FEVER</w:t>
            </w:r>
          </w:p>
        </w:tc>
      </w:tr>
      <w:tr w:rsidR="00E24D61" w:rsidRPr="00E06406" w14:paraId="58C9085D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F4B36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much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screen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time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gives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 a ________</w:t>
            </w:r>
          </w:p>
        </w:tc>
        <w:tc>
          <w:tcPr>
            <w:tcW w:w="4320" w:type="dxa"/>
          </w:tcPr>
          <w:p w14:paraId="68853181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HEADACHE</w:t>
            </w:r>
          </w:p>
        </w:tc>
      </w:tr>
      <w:tr w:rsidR="00E24D61" w:rsidRPr="00E06406" w14:paraId="297BB863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2C435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doctor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listens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093DF8BA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HEART</w:t>
            </w:r>
          </w:p>
        </w:tc>
      </w:tr>
      <w:tr w:rsidR="00E24D61" w:rsidRPr="00E06406" w14:paraId="192CB6EE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D6604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nurse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gives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3C1F55D6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INJECTION</w:t>
            </w:r>
          </w:p>
        </w:tc>
      </w:tr>
      <w:tr w:rsidR="00E24D61" w:rsidRPr="00E06406" w14:paraId="358A17E9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2872D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put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some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on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cut</w:t>
            </w:r>
            <w:proofErr w:type="spellEnd"/>
          </w:p>
        </w:tc>
        <w:tc>
          <w:tcPr>
            <w:tcW w:w="4320" w:type="dxa"/>
          </w:tcPr>
          <w:p w14:paraId="3BB8A476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OINTMENT</w:t>
            </w:r>
          </w:p>
        </w:tc>
      </w:tr>
      <w:tr w:rsidR="00E24D61" w:rsidRPr="00E06406" w14:paraId="1A682629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C425B5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buy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medicine at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38E73EFC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PHARMACY</w:t>
            </w:r>
          </w:p>
        </w:tc>
      </w:tr>
      <w:tr w:rsidR="00E24D61" w:rsidRPr="00E06406" w14:paraId="7E7BDC08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CB9DA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take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two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every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day</w:t>
            </w:r>
            <w:proofErr w:type="spellEnd"/>
          </w:p>
        </w:tc>
        <w:tc>
          <w:tcPr>
            <w:tcW w:w="4320" w:type="dxa"/>
          </w:tcPr>
          <w:p w14:paraId="39C2BA8F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PILLS</w:t>
            </w:r>
          </w:p>
        </w:tc>
      </w:tr>
      <w:tr w:rsidR="00E24D61" w:rsidRPr="00E06406" w14:paraId="6D2DB2B3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5282C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arm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red and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itchy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from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 ________</w:t>
            </w:r>
          </w:p>
        </w:tc>
        <w:tc>
          <w:tcPr>
            <w:tcW w:w="4320" w:type="dxa"/>
          </w:tcPr>
          <w:p w14:paraId="70D31731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RASH</w:t>
            </w:r>
          </w:p>
        </w:tc>
      </w:tr>
      <w:tr w:rsidR="00E24D61" w:rsidRPr="00E06406" w14:paraId="22D58B92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2D7FA1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dust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makes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 ________</w:t>
            </w:r>
          </w:p>
        </w:tc>
        <w:tc>
          <w:tcPr>
            <w:tcW w:w="4320" w:type="dxa"/>
          </w:tcPr>
          <w:p w14:paraId="25860E0B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SNEEZE</w:t>
            </w:r>
          </w:p>
        </w:tc>
      </w:tr>
      <w:tr w:rsidR="00E24D61" w:rsidRPr="00E06406" w14:paraId="24F36D01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83621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 ate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much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cake and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got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 ________</w:t>
            </w:r>
          </w:p>
        </w:tc>
        <w:tc>
          <w:tcPr>
            <w:tcW w:w="4320" w:type="dxa"/>
          </w:tcPr>
          <w:p w14:paraId="542184E0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STOMACHACHE</w:t>
            </w:r>
          </w:p>
        </w:tc>
      </w:tr>
      <w:tr w:rsidR="00E24D61" w:rsidRPr="00E06406" w14:paraId="1E7FB4FC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97ADC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The nurse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takes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65DB05F0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TEMPERATURE</w:t>
            </w:r>
          </w:p>
        </w:tc>
      </w:tr>
      <w:tr w:rsidR="00E24D61" w:rsidRPr="00E06406" w14:paraId="47712109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4EF77F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stayed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in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bed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with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the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047995B6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FLU</w:t>
            </w:r>
          </w:p>
        </w:tc>
      </w:tr>
      <w:tr w:rsidR="00E24D61" w:rsidRPr="00E06406" w14:paraId="3F147202" w14:textId="77777777" w:rsidTr="00E2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0D3FC4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Too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much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candy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gave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me a ________</w:t>
            </w:r>
          </w:p>
        </w:tc>
        <w:tc>
          <w:tcPr>
            <w:tcW w:w="4320" w:type="dxa"/>
          </w:tcPr>
          <w:p w14:paraId="495438D0" w14:textId="77777777" w:rsidR="00E24D61" w:rsidRPr="00E06406" w:rsidRDefault="00000000" w:rsidP="00E06406">
            <w:pPr>
              <w:spacing w:after="3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TOOTHACHE</w:t>
            </w:r>
          </w:p>
        </w:tc>
      </w:tr>
      <w:tr w:rsidR="00E24D61" w:rsidRPr="00E06406" w14:paraId="556AAE5F" w14:textId="77777777" w:rsidTr="00E24D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68687" w14:textId="77777777" w:rsidR="00E24D61" w:rsidRPr="00E06406" w:rsidRDefault="00000000" w:rsidP="00E06406">
            <w:pPr>
              <w:spacing w:after="300" w:line="36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I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feel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sick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and </w:t>
            </w:r>
            <w:proofErr w:type="spellStart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keep</w:t>
            </w:r>
            <w:proofErr w:type="spellEnd"/>
            <w:r w:rsidRPr="00E06406">
              <w:rPr>
                <w:rFonts w:asciiTheme="majorHAnsi" w:hAnsiTheme="majorHAnsi" w:cstheme="majorHAnsi"/>
                <w:sz w:val="24"/>
                <w:szCs w:val="24"/>
              </w:rPr>
              <w:t xml:space="preserve"> ________</w:t>
            </w:r>
          </w:p>
        </w:tc>
        <w:tc>
          <w:tcPr>
            <w:tcW w:w="4320" w:type="dxa"/>
          </w:tcPr>
          <w:p w14:paraId="0E43ADAE" w14:textId="77777777" w:rsidR="00E24D61" w:rsidRPr="00E06406" w:rsidRDefault="00000000" w:rsidP="00E06406">
            <w:pPr>
              <w:spacing w:after="300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6406">
              <w:rPr>
                <w:rFonts w:asciiTheme="majorHAnsi" w:hAnsiTheme="majorHAnsi" w:cstheme="majorHAnsi"/>
                <w:sz w:val="24"/>
                <w:szCs w:val="24"/>
              </w:rPr>
              <w:t>VOMITING</w:t>
            </w:r>
          </w:p>
        </w:tc>
      </w:tr>
    </w:tbl>
    <w:p w14:paraId="1AADEFE1" w14:textId="77777777" w:rsidR="00E06406" w:rsidRPr="00E06406" w:rsidRDefault="00E06406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0A9F0A2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lastRenderedPageBreak/>
        <w:t>Hangman (palabras)</w:t>
      </w:r>
    </w:p>
    <w:p w14:paraId="328141DB" w14:textId="03E2E278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</w:t>
      </w:r>
      <w:r w:rsidRPr="00E06406">
        <w:rPr>
          <w:rFonts w:asciiTheme="majorHAnsi" w:hAnsiTheme="majorHAnsi" w:cstheme="majorHAnsi"/>
          <w:sz w:val="24"/>
          <w:szCs w:val="24"/>
        </w:rPr>
        <w:t>ills</w:t>
      </w:r>
      <w:proofErr w:type="spellEnd"/>
    </w:p>
    <w:p w14:paraId="23C84195" w14:textId="2FBF229E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T</w:t>
      </w:r>
      <w:r w:rsidRPr="00E06406">
        <w:rPr>
          <w:rFonts w:asciiTheme="majorHAnsi" w:hAnsiTheme="majorHAnsi" w:cstheme="majorHAnsi"/>
          <w:sz w:val="24"/>
          <w:szCs w:val="24"/>
        </w:rPr>
        <w:t>ablets</w:t>
      </w:r>
      <w:proofErr w:type="spellEnd"/>
    </w:p>
    <w:p w14:paraId="5488AE7F" w14:textId="57BF334B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I</w:t>
      </w:r>
      <w:r w:rsidRPr="00E06406">
        <w:rPr>
          <w:rFonts w:asciiTheme="majorHAnsi" w:hAnsiTheme="majorHAnsi" w:cstheme="majorHAnsi"/>
          <w:sz w:val="24"/>
          <w:szCs w:val="24"/>
        </w:rPr>
        <w:t>njection</w:t>
      </w:r>
      <w:proofErr w:type="spellEnd"/>
    </w:p>
    <w:p w14:paraId="1A9B0EE9" w14:textId="20B8A6E6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</w:t>
      </w:r>
      <w:r w:rsidRPr="00E06406">
        <w:rPr>
          <w:rFonts w:asciiTheme="majorHAnsi" w:hAnsiTheme="majorHAnsi" w:cstheme="majorHAnsi"/>
          <w:sz w:val="24"/>
          <w:szCs w:val="24"/>
        </w:rPr>
        <w:t>ream</w:t>
      </w:r>
    </w:p>
    <w:p w14:paraId="4997D324" w14:textId="5CFAACF6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O</w:t>
      </w:r>
      <w:r w:rsidRPr="00E06406">
        <w:rPr>
          <w:rFonts w:asciiTheme="majorHAnsi" w:hAnsiTheme="majorHAnsi" w:cstheme="majorHAnsi"/>
          <w:sz w:val="24"/>
          <w:szCs w:val="24"/>
        </w:rPr>
        <w:t>intment</w:t>
      </w:r>
      <w:proofErr w:type="spellEnd"/>
    </w:p>
    <w:p w14:paraId="608BE564" w14:textId="7BC90C21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Vi</w:t>
      </w:r>
      <w:r w:rsidRPr="00E06406">
        <w:rPr>
          <w:rFonts w:asciiTheme="majorHAnsi" w:hAnsiTheme="majorHAnsi" w:cstheme="majorHAnsi"/>
          <w:sz w:val="24"/>
          <w:szCs w:val="24"/>
        </w:rPr>
        <w:t>tamins</w:t>
      </w:r>
      <w:proofErr w:type="spellEnd"/>
    </w:p>
    <w:p w14:paraId="71EC1AF2" w14:textId="2D669DAF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S</w:t>
      </w:r>
      <w:r w:rsidRPr="00E06406">
        <w:rPr>
          <w:rFonts w:asciiTheme="majorHAnsi" w:hAnsiTheme="majorHAnsi" w:cstheme="majorHAnsi"/>
          <w:sz w:val="24"/>
          <w:szCs w:val="24"/>
        </w:rPr>
        <w:t>yrup</w:t>
      </w:r>
      <w:proofErr w:type="spellEnd"/>
    </w:p>
    <w:p w14:paraId="09D2AC28" w14:textId="4E1F7140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D</w:t>
      </w:r>
      <w:r w:rsidRPr="00E06406">
        <w:rPr>
          <w:rFonts w:asciiTheme="majorHAnsi" w:hAnsiTheme="majorHAnsi" w:cstheme="majorHAnsi"/>
          <w:sz w:val="24"/>
          <w:szCs w:val="24"/>
        </w:rPr>
        <w:t>rops</w:t>
      </w:r>
      <w:proofErr w:type="spellEnd"/>
    </w:p>
    <w:p w14:paraId="72231FEB" w14:textId="24113EE8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B</w:t>
      </w:r>
      <w:r w:rsidRPr="00E06406">
        <w:rPr>
          <w:rFonts w:asciiTheme="majorHAnsi" w:hAnsiTheme="majorHAnsi" w:cstheme="majorHAnsi"/>
          <w:sz w:val="24"/>
          <w:szCs w:val="24"/>
        </w:rPr>
        <w:t>andage</w:t>
      </w:r>
      <w:proofErr w:type="spellEnd"/>
    </w:p>
    <w:p w14:paraId="488C6CB6" w14:textId="59B19B7C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V</w:t>
      </w:r>
      <w:r w:rsidRPr="00E06406">
        <w:rPr>
          <w:rFonts w:asciiTheme="majorHAnsi" w:hAnsiTheme="majorHAnsi" w:cstheme="majorHAnsi"/>
          <w:sz w:val="24"/>
          <w:szCs w:val="24"/>
        </w:rPr>
        <w:t>accine</w:t>
      </w:r>
      <w:proofErr w:type="spellEnd"/>
    </w:p>
    <w:p w14:paraId="4E336326" w14:textId="550E0E40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</w:t>
      </w:r>
      <w:r w:rsidRPr="00E06406">
        <w:rPr>
          <w:rFonts w:asciiTheme="majorHAnsi" w:hAnsiTheme="majorHAnsi" w:cstheme="majorHAnsi"/>
          <w:sz w:val="24"/>
          <w:szCs w:val="24"/>
        </w:rPr>
        <w:t>ever</w:t>
      </w:r>
    </w:p>
    <w:p w14:paraId="246F8B43" w14:textId="638FB5AD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</w:t>
      </w:r>
      <w:r w:rsidRPr="00E06406">
        <w:rPr>
          <w:rFonts w:asciiTheme="majorHAnsi" w:hAnsiTheme="majorHAnsi" w:cstheme="majorHAnsi"/>
          <w:sz w:val="24"/>
          <w:szCs w:val="24"/>
        </w:rPr>
        <w:t>ough</w:t>
      </w:r>
    </w:p>
    <w:p w14:paraId="663E56BD" w14:textId="0E753ECC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</w:t>
      </w:r>
      <w:r w:rsidRPr="00E06406">
        <w:rPr>
          <w:rFonts w:asciiTheme="majorHAnsi" w:hAnsiTheme="majorHAnsi" w:cstheme="majorHAnsi"/>
          <w:sz w:val="24"/>
          <w:szCs w:val="24"/>
        </w:rPr>
        <w:t>ash</w:t>
      </w:r>
    </w:p>
    <w:p w14:paraId="009282DB" w14:textId="0EDC22F7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</w:t>
      </w:r>
      <w:r w:rsidRPr="00E06406">
        <w:rPr>
          <w:rFonts w:asciiTheme="majorHAnsi" w:hAnsiTheme="majorHAnsi" w:cstheme="majorHAnsi"/>
          <w:sz w:val="24"/>
          <w:szCs w:val="24"/>
        </w:rPr>
        <w:t>neeze</w:t>
      </w:r>
    </w:p>
    <w:p w14:paraId="0FB2B825" w14:textId="05CC8017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V</w:t>
      </w:r>
      <w:r w:rsidRPr="00E06406">
        <w:rPr>
          <w:rFonts w:asciiTheme="majorHAnsi" w:hAnsiTheme="majorHAnsi" w:cstheme="majorHAnsi"/>
          <w:sz w:val="24"/>
          <w:szCs w:val="24"/>
        </w:rPr>
        <w:t>omit</w:t>
      </w:r>
      <w:proofErr w:type="spellEnd"/>
    </w:p>
    <w:p w14:paraId="564F19D7" w14:textId="5EBDE0DC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</w:t>
      </w:r>
      <w:r w:rsidRPr="00E06406">
        <w:rPr>
          <w:rFonts w:asciiTheme="majorHAnsi" w:hAnsiTheme="majorHAnsi" w:cstheme="majorHAnsi"/>
          <w:sz w:val="24"/>
          <w:szCs w:val="24"/>
        </w:rPr>
        <w:t>ain</w:t>
      </w:r>
    </w:p>
    <w:p w14:paraId="339F2D80" w14:textId="7977D570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</w:t>
      </w:r>
      <w:r w:rsidRPr="00E06406">
        <w:rPr>
          <w:rFonts w:asciiTheme="majorHAnsi" w:hAnsiTheme="majorHAnsi" w:cstheme="majorHAnsi"/>
          <w:sz w:val="24"/>
          <w:szCs w:val="24"/>
        </w:rPr>
        <w:t>izzy</w:t>
      </w:r>
    </w:p>
    <w:p w14:paraId="7CA1684E" w14:textId="24948FBB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C</w:t>
      </w:r>
      <w:r w:rsidRPr="00E06406">
        <w:rPr>
          <w:rFonts w:asciiTheme="majorHAnsi" w:hAnsiTheme="majorHAnsi" w:cstheme="majorHAnsi"/>
          <w:sz w:val="24"/>
          <w:szCs w:val="24"/>
        </w:rPr>
        <w:t>old</w:t>
      </w:r>
      <w:proofErr w:type="spellEnd"/>
    </w:p>
    <w:p w14:paraId="572B6C40" w14:textId="1D91D2EE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</w:t>
      </w:r>
      <w:r w:rsidRPr="00E06406">
        <w:rPr>
          <w:rFonts w:asciiTheme="majorHAnsi" w:hAnsiTheme="majorHAnsi" w:cstheme="majorHAnsi"/>
          <w:sz w:val="24"/>
          <w:szCs w:val="24"/>
        </w:rPr>
        <w:t>lu</w:t>
      </w:r>
    </w:p>
    <w:p w14:paraId="37E4AD17" w14:textId="36F5F56A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</w:t>
      </w:r>
      <w:r w:rsidRPr="00E06406">
        <w:rPr>
          <w:rFonts w:asciiTheme="majorHAnsi" w:hAnsiTheme="majorHAnsi" w:cstheme="majorHAnsi"/>
          <w:sz w:val="24"/>
          <w:szCs w:val="24"/>
        </w:rPr>
        <w:t>engue</w:t>
      </w:r>
    </w:p>
    <w:p w14:paraId="5AD11D07" w14:textId="3C4F0099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</w:t>
      </w:r>
      <w:r w:rsidRPr="00E06406">
        <w:rPr>
          <w:rFonts w:asciiTheme="majorHAnsi" w:hAnsiTheme="majorHAnsi" w:cstheme="majorHAnsi"/>
          <w:sz w:val="24"/>
          <w:szCs w:val="24"/>
        </w:rPr>
        <w:t>octor</w:t>
      </w:r>
    </w:p>
    <w:p w14:paraId="23536EEF" w14:textId="70EA2BB8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</w:t>
      </w:r>
      <w:r w:rsidRPr="00E06406">
        <w:rPr>
          <w:rFonts w:asciiTheme="majorHAnsi" w:hAnsiTheme="majorHAnsi" w:cstheme="majorHAnsi"/>
          <w:sz w:val="24"/>
          <w:szCs w:val="24"/>
        </w:rPr>
        <w:t>urse</w:t>
      </w:r>
    </w:p>
    <w:p w14:paraId="52D3950C" w14:textId="19DA6EE8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</w:t>
      </w:r>
      <w:r w:rsidRPr="00E06406">
        <w:rPr>
          <w:rFonts w:asciiTheme="majorHAnsi" w:hAnsiTheme="majorHAnsi" w:cstheme="majorHAnsi"/>
          <w:sz w:val="24"/>
          <w:szCs w:val="24"/>
        </w:rPr>
        <w:t>atient</w:t>
      </w:r>
    </w:p>
    <w:p w14:paraId="1A09DF7A" w14:textId="2B1002E6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</w:t>
      </w:r>
      <w:r w:rsidRPr="00E06406">
        <w:rPr>
          <w:rFonts w:asciiTheme="majorHAnsi" w:hAnsiTheme="majorHAnsi" w:cstheme="majorHAnsi"/>
          <w:sz w:val="24"/>
          <w:szCs w:val="24"/>
        </w:rPr>
        <w:t>harmacy</w:t>
      </w:r>
      <w:proofErr w:type="spellEnd"/>
    </w:p>
    <w:p w14:paraId="07CF174D" w14:textId="1BAC696D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</w:t>
      </w:r>
      <w:r w:rsidRPr="00E06406">
        <w:rPr>
          <w:rFonts w:asciiTheme="majorHAnsi" w:hAnsiTheme="majorHAnsi" w:cstheme="majorHAnsi"/>
          <w:sz w:val="24"/>
          <w:szCs w:val="24"/>
        </w:rPr>
        <w:t>ospital</w:t>
      </w:r>
    </w:p>
    <w:p w14:paraId="2EBD9F7E" w14:textId="1E3467D2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</w:t>
      </w:r>
      <w:r w:rsidRPr="00E06406">
        <w:rPr>
          <w:rFonts w:asciiTheme="majorHAnsi" w:hAnsiTheme="majorHAnsi" w:cstheme="majorHAnsi"/>
          <w:sz w:val="24"/>
          <w:szCs w:val="24"/>
        </w:rPr>
        <w:t>xamine</w:t>
      </w:r>
    </w:p>
    <w:p w14:paraId="3B9C794B" w14:textId="48CD6E9E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</w:t>
      </w:r>
      <w:r w:rsidRPr="00E06406">
        <w:rPr>
          <w:rFonts w:asciiTheme="majorHAnsi" w:hAnsiTheme="majorHAnsi" w:cstheme="majorHAnsi"/>
          <w:sz w:val="24"/>
          <w:szCs w:val="24"/>
        </w:rPr>
        <w:t>rescribe</w:t>
      </w:r>
    </w:p>
    <w:p w14:paraId="7CE607E3" w14:textId="4798EDD5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lastRenderedPageBreak/>
        <w:t>R</w:t>
      </w:r>
      <w:r w:rsidRPr="00E06406">
        <w:rPr>
          <w:rFonts w:asciiTheme="majorHAnsi" w:hAnsiTheme="majorHAnsi" w:cstheme="majorHAnsi"/>
          <w:sz w:val="24"/>
          <w:szCs w:val="24"/>
        </w:rPr>
        <w:t>ecover</w:t>
      </w:r>
      <w:proofErr w:type="spellEnd"/>
    </w:p>
    <w:p w14:paraId="1FC980E9" w14:textId="1336FE46" w:rsidR="00E24D61" w:rsidRPr="00E06406" w:rsidRDefault="00E06406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</w:t>
      </w:r>
      <w:r w:rsidRPr="00E06406">
        <w:rPr>
          <w:rFonts w:asciiTheme="majorHAnsi" w:hAnsiTheme="majorHAnsi" w:cstheme="majorHAnsi"/>
          <w:sz w:val="24"/>
          <w:szCs w:val="24"/>
        </w:rPr>
        <w:t>est</w:t>
      </w:r>
    </w:p>
    <w:p w14:paraId="10631E6C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592DC6B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t>Memory Match (oraciones)</w:t>
      </w:r>
    </w:p>
    <w:p w14:paraId="2E1EBDC7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boy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C634B04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boy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coughing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3841BC7C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child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dengue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CE8A767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He has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earache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146B09C4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He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9625488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7C51C550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listening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heart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80B7B15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giving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injection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1B7DB98F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putting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ointment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1447020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going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798E58E8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pharmacist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giving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pills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4F5C1F4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431E8947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sneezing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05854841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stomachache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531A8D2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temperature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3D267DDF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has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flu.</w:t>
      </w:r>
    </w:p>
    <w:p w14:paraId="08B797FA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boy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toothache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064DFBA2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She has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vomiting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78BB36F6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13875A7" w14:textId="77777777" w:rsidR="00E24D61" w:rsidRPr="00E06406" w:rsidRDefault="00000000" w:rsidP="00E06406">
      <w:pPr>
        <w:pStyle w:val="Ttulo2"/>
        <w:spacing w:after="300" w:line="360" w:lineRule="auto"/>
        <w:jc w:val="both"/>
        <w:rPr>
          <w:rFonts w:cstheme="majorHAnsi"/>
          <w:sz w:val="28"/>
          <w:szCs w:val="28"/>
        </w:rPr>
      </w:pPr>
      <w:r w:rsidRPr="00E06406">
        <w:rPr>
          <w:rFonts w:cstheme="majorHAnsi"/>
          <w:sz w:val="28"/>
          <w:szCs w:val="28"/>
        </w:rPr>
        <w:lastRenderedPageBreak/>
        <w:t>True or False (textos de lectura)</w:t>
      </w:r>
    </w:p>
    <w:p w14:paraId="2E064BEE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Texto 1: I Went </w:t>
      </w:r>
      <w:proofErr w:type="spellStart"/>
      <w:r w:rsidRPr="00E06406">
        <w:rPr>
          <w:rFonts w:cstheme="majorHAnsi"/>
          <w:sz w:val="24"/>
          <w:szCs w:val="24"/>
        </w:rPr>
        <w:t>to</w:t>
      </w:r>
      <w:proofErr w:type="spellEnd"/>
      <w:r w:rsidRPr="00E06406">
        <w:rPr>
          <w:rFonts w:cstheme="majorHAnsi"/>
          <w:sz w:val="24"/>
          <w:szCs w:val="24"/>
        </w:rPr>
        <w:t xml:space="preserve"> </w:t>
      </w:r>
      <w:proofErr w:type="spellStart"/>
      <w:r w:rsidRPr="00E06406">
        <w:rPr>
          <w:rFonts w:cstheme="majorHAnsi"/>
          <w:sz w:val="24"/>
          <w:szCs w:val="24"/>
        </w:rPr>
        <w:t>the</w:t>
      </w:r>
      <w:proofErr w:type="spellEnd"/>
      <w:r w:rsidRPr="00E06406">
        <w:rPr>
          <w:rFonts w:cstheme="majorHAnsi"/>
          <w:sz w:val="24"/>
          <w:szCs w:val="24"/>
        </w:rPr>
        <w:t xml:space="preserve"> Doctor</w:t>
      </w:r>
    </w:p>
    <w:p w14:paraId="429BAF25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Yesterday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playing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soccer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down.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really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hurts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coming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home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raining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aspirin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because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terrible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doctor's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office. First,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waiting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room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about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ten minutes. Then, a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blood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pressure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After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asked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some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questions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Finally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came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room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listened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heart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examined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eyes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throat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other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body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temperature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X-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nice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waited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some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minutes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us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news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us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broke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After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doctor's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office,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Pops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bought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ice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cream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happy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know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won't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99AF56E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78C678BD" w14:textId="77777777" w:rsidR="00E24D61" w:rsidRPr="00E06406" w:rsidRDefault="00000000" w:rsidP="00E06406">
      <w:pPr>
        <w:pStyle w:val="Listaconnmeros"/>
        <w:numPr>
          <w:ilvl w:val="0"/>
          <w:numId w:val="22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child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playing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basketball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7112ED8F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child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aspirin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7E306D5F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child's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blood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pressure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22E0E168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examined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28340B0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child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broke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6F98DB5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After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ice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cream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5624A9B2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78EF7F1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lastRenderedPageBreak/>
        <w:t xml:space="preserve">Texto 2: Maria Has </w:t>
      </w:r>
      <w:proofErr w:type="spellStart"/>
      <w:r w:rsidRPr="00E06406">
        <w:rPr>
          <w:rFonts w:cstheme="majorHAnsi"/>
          <w:sz w:val="24"/>
          <w:szCs w:val="24"/>
        </w:rPr>
        <w:t>the</w:t>
      </w:r>
      <w:proofErr w:type="spellEnd"/>
      <w:r w:rsidRPr="00E06406">
        <w:rPr>
          <w:rFonts w:cstheme="majorHAnsi"/>
          <w:sz w:val="24"/>
          <w:szCs w:val="24"/>
        </w:rPr>
        <w:t xml:space="preserve"> Flu</w:t>
      </w:r>
    </w:p>
    <w:p w14:paraId="22CAB012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Maria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She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cough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Her head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hurts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thinks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flu.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Maria's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doctor. 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said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Maria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needs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said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some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pills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three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times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Maria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watching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television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tea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honey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Her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natural medicine can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Maria's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friends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They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said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"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soon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Maria!" Maria hopes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better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tomorrow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back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4D15C02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7EC39EC6" w14:textId="77777777" w:rsidR="00E24D61" w:rsidRPr="00E06406" w:rsidRDefault="00000000" w:rsidP="00E06406">
      <w:pPr>
        <w:pStyle w:val="Listaconnmeros"/>
        <w:numPr>
          <w:ilvl w:val="0"/>
          <w:numId w:val="23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Maria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31AF214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Maria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cough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269C19FA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Maria at home.  —  (False)</w:t>
      </w:r>
    </w:p>
    <w:p w14:paraId="4D9D515A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said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Maria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2746D91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Maria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pills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once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64040B32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Maria's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friends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0A2E58F4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F174FAD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Texto 3: At </w:t>
      </w:r>
      <w:proofErr w:type="spellStart"/>
      <w:r w:rsidRPr="00E06406">
        <w:rPr>
          <w:rFonts w:cstheme="majorHAnsi"/>
          <w:sz w:val="24"/>
          <w:szCs w:val="24"/>
        </w:rPr>
        <w:t>the</w:t>
      </w:r>
      <w:proofErr w:type="spellEnd"/>
      <w:r w:rsidRPr="00E06406">
        <w:rPr>
          <w:rFonts w:cstheme="majorHAnsi"/>
          <w:sz w:val="24"/>
          <w:szCs w:val="24"/>
        </w:rPr>
        <w:t xml:space="preserve"> </w:t>
      </w:r>
      <w:proofErr w:type="spellStart"/>
      <w:r w:rsidRPr="00E06406">
        <w:rPr>
          <w:rFonts w:cstheme="majorHAnsi"/>
          <w:sz w:val="24"/>
          <w:szCs w:val="24"/>
        </w:rPr>
        <w:t>Pharmacy</w:t>
      </w:r>
      <w:proofErr w:type="spellEnd"/>
    </w:p>
    <w:p w14:paraId="2C585AD1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stomachache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a sore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throat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after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At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pharmacist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helpful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Tom's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prescription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carefully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needs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three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medicines: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tablets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stomach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cream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small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vitamins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stronger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pharmacist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explained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: "Take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tablet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hours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Take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food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milk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Put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cream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two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times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."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lastRenderedPageBreak/>
        <w:t>Tom's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paid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medicines. They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thanked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pharmacist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home. 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followed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instructions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three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felt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much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better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54A0DBE4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3A209D1C" w14:textId="77777777" w:rsidR="00E24D61" w:rsidRPr="00E06406" w:rsidRDefault="00000000" w:rsidP="00E06406">
      <w:pPr>
        <w:pStyle w:val="Listaconnmeros"/>
        <w:numPr>
          <w:ilvl w:val="0"/>
          <w:numId w:val="24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a sore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throat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10380880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pharmacy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dad.  —  (True)</w:t>
      </w:r>
    </w:p>
    <w:p w14:paraId="50AADB5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needs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two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medicines.  —  (False)</w:t>
      </w:r>
    </w:p>
    <w:p w14:paraId="45AE2F7D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tablet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hours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4660AAC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tablet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without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food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05852C87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Tom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felt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better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after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three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6109F768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6652BBE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Texto 4: </w:t>
      </w:r>
      <w:proofErr w:type="spellStart"/>
      <w:r w:rsidRPr="00E06406">
        <w:rPr>
          <w:rFonts w:cstheme="majorHAnsi"/>
          <w:sz w:val="24"/>
          <w:szCs w:val="24"/>
        </w:rPr>
        <w:t>Staying</w:t>
      </w:r>
      <w:proofErr w:type="spellEnd"/>
      <w:r w:rsidRPr="00E06406">
        <w:rPr>
          <w:rFonts w:cstheme="majorHAnsi"/>
          <w:sz w:val="24"/>
          <w:szCs w:val="24"/>
        </w:rPr>
        <w:t xml:space="preserve"> </w:t>
      </w:r>
      <w:proofErr w:type="spellStart"/>
      <w:r w:rsidRPr="00E06406">
        <w:rPr>
          <w:rFonts w:cstheme="majorHAnsi"/>
          <w:sz w:val="24"/>
          <w:szCs w:val="24"/>
        </w:rPr>
        <w:t>Healthy</w:t>
      </w:r>
      <w:proofErr w:type="spellEnd"/>
    </w:p>
    <w:p w14:paraId="024C057F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Doctor López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talks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patients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week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about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healthy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are simple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things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do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First,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frequently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especially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before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Second,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glasses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Third,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sleep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hours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Doctor López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exercise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Walking, running, 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playing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sports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are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great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options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fruits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vegetables.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sick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away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Remember: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apple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keeps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away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</w:p>
    <w:p w14:paraId="397B9B13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55F8FBC0" w14:textId="77777777" w:rsidR="00E24D61" w:rsidRPr="00E06406" w:rsidRDefault="00000000" w:rsidP="00E06406">
      <w:pPr>
        <w:pStyle w:val="Listaconnmeros"/>
        <w:numPr>
          <w:ilvl w:val="0"/>
          <w:numId w:val="25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Doctor López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before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4BDEC90B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ten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glasses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3CD39219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sleep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hours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night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1B98A087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Doctor López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says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exercise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49530D8B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lastRenderedPageBreak/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sick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123B77AC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Eating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vegetables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healthy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0E6AC3B9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0E35990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>Texto 5: Dengue Fever</w:t>
      </w:r>
    </w:p>
    <w:p w14:paraId="1CEFBC7C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Dengue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disease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comes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mosquito bites.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mosquito bites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person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dengue,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pass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disease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next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person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bites.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symptoms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 are: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high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terrible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joints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sometimes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skin. Some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people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very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tired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appetite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prevent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eliminate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standing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around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house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because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mosquitoes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breed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use mosquito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repellent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wear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long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sleeves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immediately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The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will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temperature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do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blood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test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check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dengue.</w:t>
      </w:r>
    </w:p>
    <w:p w14:paraId="341EAC5A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17C6C13B" w14:textId="77777777" w:rsidR="00E24D61" w:rsidRPr="00E06406" w:rsidRDefault="00000000" w:rsidP="00E06406">
      <w:pPr>
        <w:pStyle w:val="Listaconnmeros"/>
        <w:numPr>
          <w:ilvl w:val="0"/>
          <w:numId w:val="26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Dengue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comes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from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drinking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bad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3EEFA15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Mosquitoes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can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pass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people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0A0C72B3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symptom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dengue.  —  (True)</w:t>
      </w:r>
    </w:p>
    <w:p w14:paraId="1A99017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Mosquitoes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breed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standing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water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7AD8F94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You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visit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doctor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think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dengue.  —  (True)</w:t>
      </w:r>
    </w:p>
    <w:p w14:paraId="70E11A72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symptom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dengue.  —  (False)</w:t>
      </w:r>
    </w:p>
    <w:p w14:paraId="06C08406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295905B" w14:textId="77777777" w:rsidR="00E24D61" w:rsidRPr="00E06406" w:rsidRDefault="00000000" w:rsidP="00E06406">
      <w:pPr>
        <w:pStyle w:val="Ttulo3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>Texto 6: The School Nurse</w:t>
      </w:r>
    </w:p>
    <w:p w14:paraId="5ECFB30C" w14:textId="77777777" w:rsidR="00E24D61" w:rsidRPr="00E06406" w:rsidRDefault="00000000" w:rsidP="00E06406">
      <w:pPr>
        <w:spacing w:after="300" w:line="360" w:lineRule="auto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Every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nurse. 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feel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sick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during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day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lastRenderedPageBreak/>
        <w:t>When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stomachache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or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headache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nurse's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office. 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checks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temperature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asks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about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symptoms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38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degrees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come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home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rest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  <w:r w:rsidRPr="00E06406">
        <w:rPr>
          <w:rFonts w:asciiTheme="majorHAnsi" w:hAnsiTheme="majorHAnsi" w:cstheme="majorHAnsi"/>
          <w:sz w:val="24"/>
          <w:szCs w:val="24"/>
        </w:rPr>
        <w:br/>
        <w:t xml:space="preserve">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teaches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about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She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explains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wash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correctly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sneeze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elbow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. This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prevent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spread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diseases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</w:t>
      </w:r>
    </w:p>
    <w:p w14:paraId="6114B1D8" w14:textId="77777777" w:rsidR="00E24D61" w:rsidRPr="00E06406" w:rsidRDefault="00000000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b/>
          <w:sz w:val="24"/>
          <w:szCs w:val="24"/>
        </w:rPr>
        <w:t>Afirmaciones:</w:t>
      </w:r>
    </w:p>
    <w:p w14:paraId="71F7872E" w14:textId="77777777" w:rsidR="00E24D61" w:rsidRPr="00E06406" w:rsidRDefault="00000000" w:rsidP="00E06406">
      <w:pPr>
        <w:pStyle w:val="Listaconnmeros"/>
        <w:numPr>
          <w:ilvl w:val="0"/>
          <w:numId w:val="27"/>
        </w:num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sick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4009D623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gives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their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grades.  —  (False)</w:t>
      </w:r>
    </w:p>
    <w:p w14:paraId="5468E23E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has a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high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fever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calls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parents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56BC4315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should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sneeze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their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(False)</w:t>
      </w:r>
    </w:p>
    <w:p w14:paraId="0F665F50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The nurse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checks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the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temperature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sick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students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65633C01" w14:textId="77777777" w:rsidR="00E24D61" w:rsidRPr="00E06406" w:rsidRDefault="00000000" w:rsidP="00E06406">
      <w:pPr>
        <w:pStyle w:val="Listaconnmero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Theme="majorHAnsi" w:hAnsiTheme="majorHAnsi" w:cstheme="majorHAnsi"/>
          <w:sz w:val="24"/>
          <w:szCs w:val="24"/>
        </w:rPr>
        <w:t xml:space="preserve">Washing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hands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helps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prevent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diseases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at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school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.  —  (True)</w:t>
      </w:r>
    </w:p>
    <w:p w14:paraId="2B01D831" w14:textId="77777777" w:rsidR="00E24D61" w:rsidRPr="00E06406" w:rsidRDefault="00E24D61" w:rsidP="00E06406">
      <w:pPr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0CFA3E0" w14:textId="77777777" w:rsidR="00E24D61" w:rsidRPr="00E06406" w:rsidRDefault="00000000" w:rsidP="00E06406">
      <w:pPr>
        <w:pStyle w:val="Ttulo1"/>
        <w:spacing w:after="300" w:line="360" w:lineRule="auto"/>
        <w:jc w:val="both"/>
        <w:rPr>
          <w:rFonts w:cstheme="majorHAnsi"/>
          <w:sz w:val="24"/>
          <w:szCs w:val="24"/>
        </w:rPr>
      </w:pPr>
      <w:r w:rsidRPr="00E06406">
        <w:rPr>
          <w:rFonts w:cstheme="majorHAnsi"/>
          <w:sz w:val="24"/>
          <w:szCs w:val="24"/>
        </w:rPr>
        <w:t xml:space="preserve">6. </w:t>
      </w:r>
      <w:r w:rsidRPr="00E06406">
        <w:rPr>
          <w:rFonts w:cstheme="majorHAnsi"/>
        </w:rPr>
        <w:t>Mensajes finales (según puntaje)</w:t>
      </w:r>
    </w:p>
    <w:p w14:paraId="38CE7435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⭐</w:t>
      </w:r>
      <w:r w:rsidRPr="00E06406">
        <w:rPr>
          <w:rFonts w:asciiTheme="majorHAnsi" w:hAnsiTheme="majorHAnsi" w:cstheme="majorHAnsi"/>
          <w:sz w:val="24"/>
          <w:szCs w:val="24"/>
        </w:rPr>
        <w:t xml:space="preserve"> Great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job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</w:p>
    <w:p w14:paraId="634CF90F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🌟</w:t>
      </w:r>
      <w:r w:rsidRPr="00E06406">
        <w:rPr>
          <w:rFonts w:asciiTheme="majorHAnsi" w:hAnsiTheme="majorHAnsi" w:cstheme="majorHAnsi"/>
          <w:sz w:val="24"/>
          <w:szCs w:val="24"/>
        </w:rPr>
        <w:t xml:space="preserve"> Well done!</w:t>
      </w:r>
    </w:p>
    <w:p w14:paraId="1AFB97A8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👍</w:t>
      </w:r>
      <w:r w:rsidRPr="00E06406">
        <w:rPr>
          <w:rFonts w:asciiTheme="majorHAnsi" w:hAnsiTheme="majorHAnsi" w:cstheme="majorHAnsi"/>
          <w:sz w:val="24"/>
          <w:szCs w:val="24"/>
        </w:rPr>
        <w:t xml:space="preserve"> Good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job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</w:p>
    <w:p w14:paraId="40F5CE64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😊</w:t>
      </w:r>
      <w:r w:rsidRPr="00E06406">
        <w:rPr>
          <w:rFonts w:asciiTheme="majorHAnsi" w:hAnsiTheme="majorHAnsi" w:cstheme="majorHAnsi"/>
          <w:sz w:val="24"/>
          <w:szCs w:val="24"/>
        </w:rPr>
        <w:t xml:space="preserve"> Keep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trying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</w:p>
    <w:p w14:paraId="30FB9B4F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💪</w:t>
      </w:r>
      <w:r w:rsidRPr="00E06406">
        <w:rPr>
          <w:rFonts w:asciiTheme="majorHAnsi" w:hAnsiTheme="majorHAnsi" w:cstheme="majorHAnsi"/>
          <w:sz w:val="24"/>
          <w:szCs w:val="24"/>
        </w:rPr>
        <w:t xml:space="preserve"> You can do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it!</w:t>
      </w:r>
      <w:proofErr w:type="spellEnd"/>
    </w:p>
    <w:p w14:paraId="3F81FC64" w14:textId="77777777" w:rsidR="00E24D61" w:rsidRPr="00E06406" w:rsidRDefault="00000000" w:rsidP="00E06406">
      <w:pPr>
        <w:pStyle w:val="Listaconvietas"/>
        <w:spacing w:after="30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06406">
        <w:rPr>
          <w:rFonts w:ascii="Segoe UI Emoji" w:hAnsi="Segoe UI Emoji" w:cs="Segoe UI Emoji"/>
          <w:sz w:val="24"/>
          <w:szCs w:val="24"/>
        </w:rPr>
        <w:t>🌱</w:t>
      </w:r>
      <w:r w:rsidRPr="00E0640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Let's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 xml:space="preserve"> try </w:t>
      </w:r>
      <w:proofErr w:type="spellStart"/>
      <w:r w:rsidRPr="00E06406">
        <w:rPr>
          <w:rFonts w:asciiTheme="majorHAnsi" w:hAnsiTheme="majorHAnsi" w:cstheme="majorHAnsi"/>
          <w:sz w:val="24"/>
          <w:szCs w:val="24"/>
        </w:rPr>
        <w:t>again</w:t>
      </w:r>
      <w:proofErr w:type="spellEnd"/>
      <w:r w:rsidRPr="00E06406">
        <w:rPr>
          <w:rFonts w:asciiTheme="majorHAnsi" w:hAnsiTheme="majorHAnsi" w:cstheme="majorHAnsi"/>
          <w:sz w:val="24"/>
          <w:szCs w:val="24"/>
        </w:rPr>
        <w:t>!</w:t>
      </w:r>
    </w:p>
    <w:sectPr w:rsidR="00E24D61" w:rsidRPr="00E0640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510A" w14:textId="77777777" w:rsidR="00FD64BB" w:rsidRDefault="00FD64BB" w:rsidP="00885090">
      <w:pPr>
        <w:spacing w:after="0" w:line="240" w:lineRule="auto"/>
      </w:pPr>
      <w:r>
        <w:separator/>
      </w:r>
    </w:p>
  </w:endnote>
  <w:endnote w:type="continuationSeparator" w:id="0">
    <w:p w14:paraId="51A6B00B" w14:textId="77777777" w:rsidR="00FD64BB" w:rsidRDefault="00FD64BB" w:rsidP="00885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989B" w14:textId="77777777" w:rsidR="00FD64BB" w:rsidRDefault="00FD64BB" w:rsidP="00885090">
      <w:pPr>
        <w:spacing w:after="0" w:line="240" w:lineRule="auto"/>
      </w:pPr>
      <w:r>
        <w:separator/>
      </w:r>
    </w:p>
  </w:footnote>
  <w:footnote w:type="continuationSeparator" w:id="0">
    <w:p w14:paraId="572D2CDE" w14:textId="77777777" w:rsidR="00FD64BB" w:rsidRDefault="00FD64BB" w:rsidP="00885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483BD" w14:textId="5C044F9C" w:rsidR="00885090" w:rsidRPr="00885090" w:rsidRDefault="00885090" w:rsidP="00885090">
    <w:pPr>
      <w:pStyle w:val="Encabezado"/>
      <w:jc w:val="center"/>
      <w:rPr>
        <w:b/>
        <w:bCs/>
        <w:sz w:val="24"/>
        <w:szCs w:val="24"/>
        <w:lang w:val="es-ES"/>
      </w:rPr>
    </w:pPr>
    <w:r w:rsidRPr="00885090">
      <w:rPr>
        <w:b/>
        <w:bCs/>
        <w:sz w:val="24"/>
        <w:szCs w:val="24"/>
        <w:lang w:val="es-ES"/>
      </w:rPr>
      <w:t>Carlos Mora Torres – C4H628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227477"/>
    <w:multiLevelType w:val="hybridMultilevel"/>
    <w:tmpl w:val="B9684F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0014">
    <w:abstractNumId w:val="8"/>
  </w:num>
  <w:num w:numId="2" w16cid:durableId="828136078">
    <w:abstractNumId w:val="6"/>
  </w:num>
  <w:num w:numId="3" w16cid:durableId="1862740917">
    <w:abstractNumId w:val="5"/>
  </w:num>
  <w:num w:numId="4" w16cid:durableId="1809739536">
    <w:abstractNumId w:val="4"/>
  </w:num>
  <w:num w:numId="5" w16cid:durableId="767970696">
    <w:abstractNumId w:val="7"/>
  </w:num>
  <w:num w:numId="6" w16cid:durableId="355468285">
    <w:abstractNumId w:val="3"/>
  </w:num>
  <w:num w:numId="7" w16cid:durableId="2120636663">
    <w:abstractNumId w:val="2"/>
  </w:num>
  <w:num w:numId="8" w16cid:durableId="1357074683">
    <w:abstractNumId w:val="1"/>
  </w:num>
  <w:num w:numId="9" w16cid:durableId="1006590346">
    <w:abstractNumId w:val="0"/>
  </w:num>
  <w:num w:numId="10" w16cid:durableId="1432622483">
    <w:abstractNumId w:val="9"/>
  </w:num>
  <w:num w:numId="11" w16cid:durableId="1388604400">
    <w:abstractNumId w:val="7"/>
    <w:lvlOverride w:ilvl="0">
      <w:startOverride w:val="1"/>
    </w:lvlOverride>
  </w:num>
  <w:num w:numId="12" w16cid:durableId="1943562938">
    <w:abstractNumId w:val="7"/>
    <w:lvlOverride w:ilvl="0">
      <w:startOverride w:val="1"/>
    </w:lvlOverride>
  </w:num>
  <w:num w:numId="13" w16cid:durableId="1084572344">
    <w:abstractNumId w:val="7"/>
    <w:lvlOverride w:ilvl="0">
      <w:startOverride w:val="1"/>
    </w:lvlOverride>
  </w:num>
  <w:num w:numId="14" w16cid:durableId="1844661786">
    <w:abstractNumId w:val="7"/>
    <w:lvlOverride w:ilvl="0">
      <w:startOverride w:val="1"/>
    </w:lvlOverride>
  </w:num>
  <w:num w:numId="15" w16cid:durableId="1377851090">
    <w:abstractNumId w:val="7"/>
    <w:lvlOverride w:ilvl="0">
      <w:startOverride w:val="1"/>
    </w:lvlOverride>
  </w:num>
  <w:num w:numId="16" w16cid:durableId="496767589">
    <w:abstractNumId w:val="7"/>
    <w:lvlOverride w:ilvl="0">
      <w:startOverride w:val="1"/>
    </w:lvlOverride>
  </w:num>
  <w:num w:numId="17" w16cid:durableId="720059299">
    <w:abstractNumId w:val="7"/>
    <w:lvlOverride w:ilvl="0">
      <w:startOverride w:val="1"/>
    </w:lvlOverride>
  </w:num>
  <w:num w:numId="18" w16cid:durableId="920872646">
    <w:abstractNumId w:val="7"/>
    <w:lvlOverride w:ilvl="0">
      <w:startOverride w:val="1"/>
    </w:lvlOverride>
  </w:num>
  <w:num w:numId="19" w16cid:durableId="554050965">
    <w:abstractNumId w:val="7"/>
    <w:lvlOverride w:ilvl="0">
      <w:startOverride w:val="1"/>
    </w:lvlOverride>
  </w:num>
  <w:num w:numId="20" w16cid:durableId="311520515">
    <w:abstractNumId w:val="7"/>
    <w:lvlOverride w:ilvl="0">
      <w:startOverride w:val="1"/>
    </w:lvlOverride>
  </w:num>
  <w:num w:numId="21" w16cid:durableId="274945723">
    <w:abstractNumId w:val="7"/>
    <w:lvlOverride w:ilvl="0">
      <w:startOverride w:val="1"/>
    </w:lvlOverride>
  </w:num>
  <w:num w:numId="22" w16cid:durableId="150488610">
    <w:abstractNumId w:val="7"/>
    <w:lvlOverride w:ilvl="0">
      <w:startOverride w:val="1"/>
    </w:lvlOverride>
  </w:num>
  <w:num w:numId="23" w16cid:durableId="1109356420">
    <w:abstractNumId w:val="7"/>
    <w:lvlOverride w:ilvl="0">
      <w:startOverride w:val="1"/>
    </w:lvlOverride>
  </w:num>
  <w:num w:numId="24" w16cid:durableId="1981421558">
    <w:abstractNumId w:val="7"/>
    <w:lvlOverride w:ilvl="0">
      <w:startOverride w:val="1"/>
    </w:lvlOverride>
  </w:num>
  <w:num w:numId="25" w16cid:durableId="60714152">
    <w:abstractNumId w:val="7"/>
    <w:lvlOverride w:ilvl="0">
      <w:startOverride w:val="1"/>
    </w:lvlOverride>
  </w:num>
  <w:num w:numId="26" w16cid:durableId="1486313873">
    <w:abstractNumId w:val="7"/>
    <w:lvlOverride w:ilvl="0">
      <w:startOverride w:val="1"/>
    </w:lvlOverride>
  </w:num>
  <w:num w:numId="27" w16cid:durableId="96850896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F2"/>
    <w:rsid w:val="00034616"/>
    <w:rsid w:val="0006063C"/>
    <w:rsid w:val="0015074B"/>
    <w:rsid w:val="00224912"/>
    <w:rsid w:val="0029639D"/>
    <w:rsid w:val="00326F90"/>
    <w:rsid w:val="00666233"/>
    <w:rsid w:val="00885090"/>
    <w:rsid w:val="00A20AB3"/>
    <w:rsid w:val="00AA1D8D"/>
    <w:rsid w:val="00B47730"/>
    <w:rsid w:val="00CB0664"/>
    <w:rsid w:val="00E06406"/>
    <w:rsid w:val="00E24D61"/>
    <w:rsid w:val="00FC693F"/>
    <w:rsid w:val="00FD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5FECF"/>
  <w14:defaultImageDpi w14:val="300"/>
  <w15:docId w15:val="{9381A848-5A99-40A3-B0F6-AFE799D7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2214</Words>
  <Characters>12180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Gabriel</cp:lastModifiedBy>
  <cp:revision>2</cp:revision>
  <cp:lastPrinted>2026-07-19T04:21:00Z</cp:lastPrinted>
  <dcterms:created xsi:type="dcterms:W3CDTF">2013-12-23T23:15:00Z</dcterms:created>
  <dcterms:modified xsi:type="dcterms:W3CDTF">2026-07-19T04:27:00Z</dcterms:modified>
  <cp:category/>
</cp:coreProperties>
</file>